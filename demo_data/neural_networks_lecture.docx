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Networks - Lecture Notes</w:t>
      </w:r>
    </w:p>
    <w:p>
      <w:r>
        <w:t>Course: Introduction to Machine Learning, Lecture 5. Reading time: about 15 minutes.</w:t>
      </w:r>
    </w:p>
    <w:p>
      <w:pPr>
        <w:pStyle w:val="Heading1"/>
      </w:pPr>
      <w:r>
        <w:t>1. The artificial neuron</w:t>
      </w:r>
    </w:p>
    <w:p>
      <w:r>
        <w:t>An artificial neuron computes a weighted sum of its inputs, adds a bias term and passes the result through an activation function. With inputs x1..xn, weights w1..wn and bias b the output is a = f(w1*x1 + ... + wn*xn + b).</w:t>
      </w:r>
    </w:p>
    <w:p>
      <w:pPr>
        <w:pStyle w:val="IntenseQuote"/>
      </w:pPr>
      <w:r>
        <w:t>Common activation functions:</w:t>
      </w:r>
    </w:p>
    <w:p>
      <w:pPr>
        <w:pStyle w:val="ListBullet"/>
      </w:pPr>
      <w:r>
        <w:t>Sigmoid: squashes values into the range (0, 1); historically popular, but suffers from vanishing gradients.</w:t>
      </w:r>
    </w:p>
    <w:p>
      <w:pPr>
        <w:pStyle w:val="ListBullet"/>
      </w:pPr>
      <w:r>
        <w:t>Tanh: like sigmoid but centred at zero, output range (-1, 1).</w:t>
      </w:r>
    </w:p>
    <w:p>
      <w:pPr>
        <w:pStyle w:val="ListBullet"/>
      </w:pPr>
      <w:r>
        <w:t>ReLU (rectified linear unit): f(x) = max(0, x); cheap to compute and the default choice in modern networks.</w:t>
      </w:r>
    </w:p>
    <w:p>
      <w:pPr>
        <w:pStyle w:val="ListBullet"/>
      </w:pPr>
      <w:r>
        <w:t>Softmax: turns a vector of scores into probabilities that sum to one; used in the output layer for classification.</w:t>
      </w:r>
    </w:p>
    <w:p>
      <w:pPr>
        <w:pStyle w:val="Heading1"/>
      </w:pPr>
      <w:r>
        <w:t>2. Layers and architectures</w:t>
      </w:r>
    </w:p>
    <w:p>
      <w:r>
        <w:t>Neurons are organised in layers. A feed-forward network has an input layer, one or more hidden layers and an output layer. A network with many hidden layers is called a deep network, which is where the term deep learning comes from. Convolutional neural networks (CNNs) are specialised for images, recurrent networks (RNNs) and transformers for sequences such as text.</w:t>
      </w:r>
    </w:p>
    <w:p>
      <w:pPr>
        <w:pStyle w:val="Heading1"/>
      </w:pPr>
      <w:r>
        <w:t>3. Training with backpropagation</w:t>
      </w:r>
    </w:p>
    <w:p>
      <w:pPr>
        <w:pStyle w:val="ListNumber"/>
      </w:pPr>
      <w:r>
        <w:t>Forward pass: compute the network output for a mini-batch of training examples.</w:t>
      </w:r>
    </w:p>
    <w:p>
      <w:pPr>
        <w:pStyle w:val="ListNumber"/>
      </w:pPr>
      <w:r>
        <w:t>Compute the loss, for example cross-entropy for classification or mean squared error for regression.</w:t>
      </w:r>
    </w:p>
    <w:p>
      <w:pPr>
        <w:pStyle w:val="ListNumber"/>
      </w:pPr>
      <w:r>
        <w:t>Backward pass: use the chain rule to compute the gradient of the loss with respect to every weight.</w:t>
      </w:r>
    </w:p>
    <w:p>
      <w:pPr>
        <w:pStyle w:val="ListNumber"/>
      </w:pPr>
      <w:r>
        <w:t>Update the weights with an optimiser such as stochastic gradient descent (SGD) or Adam.</w:t>
      </w:r>
    </w:p>
    <w:p>
      <w:pPr>
        <w:pStyle w:val="ListNumber"/>
      </w:pPr>
      <w:r>
        <w:t>Repeat for many epochs until the validation loss stops improving (early stopping).</w:t>
      </w:r>
    </w:p>
    <w:p>
      <w:pPr>
        <w:pStyle w:val="Heading1"/>
      </w:pPr>
      <w:r>
        <w:t>4. Typical hyperparameters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Hyperparameter</w:t>
            </w:r>
          </w:p>
        </w:tc>
        <w:tc>
          <w:tcPr>
            <w:tcW w:type="dxa" w:w="2880"/>
          </w:tcPr>
          <w:p>
            <w:r>
              <w:t>Typical value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0.001 - 0.1</w:t>
            </w:r>
          </w:p>
        </w:tc>
        <w:tc>
          <w:tcPr>
            <w:tcW w:type="dxa" w:w="2880"/>
          </w:tcPr>
          <w:p>
            <w:r>
              <w:t>Step size of each weight update; too high diverges, too low is slow</w:t>
            </w:r>
          </w:p>
        </w:tc>
      </w:tr>
      <w:tr>
        <w:tc>
          <w:tcPr>
            <w:tcW w:type="dxa" w:w="2880"/>
          </w:tcPr>
          <w:p>
            <w:r>
              <w:t>Batch size</w:t>
            </w:r>
          </w:p>
        </w:tc>
        <w:tc>
          <w:tcPr>
            <w:tcW w:type="dxa" w:w="2880"/>
          </w:tcPr>
          <w:p>
            <w:r>
              <w:t>32 - 256</w:t>
            </w:r>
          </w:p>
        </w:tc>
        <w:tc>
          <w:tcPr>
            <w:tcW w:type="dxa" w:w="2880"/>
          </w:tcPr>
          <w:p>
            <w:r>
              <w:t>Number of examples per gradient step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10 - 100</w:t>
            </w:r>
          </w:p>
        </w:tc>
        <w:tc>
          <w:tcPr>
            <w:tcW w:type="dxa" w:w="2880"/>
          </w:tcPr>
          <w:p>
            <w:r>
              <w:t>Number of passes over the training data</w:t>
            </w:r>
          </w:p>
        </w:tc>
      </w:tr>
      <w:tr>
        <w:tc>
          <w:tcPr>
            <w:tcW w:type="dxa" w:w="2880"/>
          </w:tcPr>
          <w:p>
            <w:r>
              <w:t>Dropout</w:t>
            </w:r>
          </w:p>
        </w:tc>
        <w:tc>
          <w:tcPr>
            <w:tcW w:type="dxa" w:w="2880"/>
          </w:tcPr>
          <w:p>
            <w:r>
              <w:t>0.2 - 0.5</w:t>
            </w:r>
          </w:p>
        </w:tc>
        <w:tc>
          <w:tcPr>
            <w:tcW w:type="dxa" w:w="2880"/>
          </w:tcPr>
          <w:p>
            <w:r>
              <w:t>Fraction of neurons randomly disabled during training to reduce overfitting</w:t>
            </w:r>
          </w:p>
        </w:tc>
      </w:tr>
    </w:tbl>
    <w:p>
      <w:pPr>
        <w:pStyle w:val="Heading1"/>
      </w:pPr>
      <w:r>
        <w:t>5. Summary</w:t>
      </w:r>
    </w:p>
    <w:p>
      <w:r>
        <w:t>A neural network is a stack of simple neurons whose weights are learned by minimising a loss with gradient descent. ReLU activations, mini-batch training and dropout are standard practice. The verification code for these notes is NN-2026-BETA.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